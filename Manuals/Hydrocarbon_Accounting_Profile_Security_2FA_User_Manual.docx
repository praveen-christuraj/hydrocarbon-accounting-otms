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Hydrocarbon Accounting - Profile Security, Password Reset, and 2FA User Manual</w:t>
      </w:r>
    </w:p>
    <w:p>
      <w:r>
        <w:t>Generated on: 2026-06-02 16:29.</w:t>
      </w:r>
    </w:p>
    <w:p>
      <w:r>
        <w:t>Scope: User password management, administrator hard reset, password reset requests, two-factor authentication setup, 2FA login verification, backup codes, and related audit checks.</w:t>
      </w:r>
    </w:p>
    <w:p>
      <w:pPr>
        <w:pStyle w:val="Heading1"/>
      </w:pPr>
      <w:r>
        <w:t>1. Feature Overview</w:t>
      </w:r>
    </w:p>
    <w:p>
      <w:pPr>
        <w:pStyle w:val="ListBullet"/>
      </w:pPr>
      <w:r>
        <w:t>Users can change their own password from Profile &amp; Security.</w:t>
      </w:r>
    </w:p>
    <w:p>
      <w:pPr>
        <w:pStyle w:val="ListBullet"/>
      </w:pPr>
      <w:r>
        <w:t>Users can request a password reset from the login page without exposing whether the username exists.</w:t>
      </w:r>
    </w:p>
    <w:p>
      <w:pPr>
        <w:pStyle w:val="ListBullet"/>
      </w:pPr>
      <w:r>
        <w:t>Administrators with permission can hard reset a user password and optionally reset 2FA.</w:t>
      </w:r>
    </w:p>
    <w:p>
      <w:pPr>
        <w:pStyle w:val="ListBullet"/>
      </w:pPr>
      <w:r>
        <w:t>Users can enable TOTP 2FA using Microsoft Authenticator, Google Authenticator, Authy, 1Password, or compatible apps.</w:t>
      </w:r>
    </w:p>
    <w:p>
      <w:pPr>
        <w:pStyle w:val="ListBullet"/>
      </w:pPr>
      <w:r>
        <w:t>Users with enabled 2FA must complete the 2FA challenge before receiving a login token.</w:t>
      </w:r>
    </w:p>
    <w:p>
      <w:pPr>
        <w:pStyle w:val="ListBullet"/>
      </w:pPr>
      <w:r>
        <w:t>All sensitive actions are recorded in Audit Logs.</w:t>
      </w:r>
    </w:p>
    <w:p>
      <w:pPr>
        <w:pStyle w:val="Heading1"/>
      </w:pPr>
      <w:r>
        <w:t>2. New Permissions</w:t>
      </w:r>
    </w:p>
    <w:p>
      <w:pPr>
        <w:pStyle w:val="ListBullet"/>
      </w:pPr>
      <w:r>
        <w:t>View Own Security Settings: allows access to Profile &amp; Security.</w:t>
      </w:r>
    </w:p>
    <w:p>
      <w:pPr>
        <w:pStyle w:val="ListBullet"/>
      </w:pPr>
      <w:r>
        <w:t>Manage Own Security Settings: allows changing own password and managing own 2FA.</w:t>
      </w:r>
    </w:p>
    <w:p>
      <w:pPr>
        <w:pStyle w:val="ListBullet"/>
      </w:pPr>
      <w:r>
        <w:t>Request Password Reset: reserved permission for reset-request workflow governance.</w:t>
      </w:r>
    </w:p>
    <w:p>
      <w:pPr>
        <w:pStyle w:val="ListBullet"/>
      </w:pPr>
      <w:r>
        <w:t>Reset User Password: allows administrator hard reset of user passwords.</w:t>
      </w:r>
    </w:p>
    <w:p>
      <w:pPr>
        <w:pStyle w:val="ListBullet"/>
      </w:pPr>
      <w:r>
        <w:t>Reset User 2FA: allows administrator reset of a user 2FA during password reset.</w:t>
      </w:r>
    </w:p>
    <w:p>
      <w:pPr>
        <w:pStyle w:val="Heading1"/>
      </w:pPr>
      <w:r>
        <w:t>3. First-Time Setup for Admin</w:t>
      </w:r>
    </w:p>
    <w:p>
      <w:pPr>
        <w:pStyle w:val="ListBullet"/>
      </w:pPr>
      <w:r>
        <w:t>Run the standard permission seed so new User Security permissions are created.</w:t>
      </w:r>
    </w:p>
    <w:p>
      <w:pPr>
        <w:pStyle w:val="ListBullet"/>
      </w:pPr>
      <w:r>
        <w:t>Assign View Own Security Settings and Manage Own Security Settings to normal active user roles.</w:t>
      </w:r>
    </w:p>
    <w:p>
      <w:pPr>
        <w:pStyle w:val="ListBullet"/>
      </w:pPr>
      <w:r>
        <w:t>Assign Reset User Password only to trusted administrator roles.</w:t>
      </w:r>
    </w:p>
    <w:p>
      <w:pPr>
        <w:pStyle w:val="ListBullet"/>
      </w:pPr>
      <w:r>
        <w:t>Assign Reset User 2FA only to trusted administrator roles that are allowed to reset authenticator configuration.</w:t>
      </w:r>
    </w:p>
    <w:p>
      <w:pPr>
        <w:pStyle w:val="ListBullet"/>
      </w:pPr>
      <w:r>
        <w:t>Confirm Profile &amp; Security appears under User Management for permitted users.</w:t>
      </w:r>
    </w:p>
    <w:p>
      <w:pPr>
        <w:pStyle w:val="Heading1"/>
      </w:pPr>
      <w:r>
        <w:t>4. User Password Change</w:t>
      </w:r>
    </w:p>
    <w:p>
      <w:pPr>
        <w:pStyle w:val="ListBullet"/>
      </w:pPr>
      <w:r>
        <w:t>Open User Management &gt; Profile &amp; Security.</w:t>
      </w:r>
    </w:p>
    <w:p>
      <w:pPr>
        <w:pStyle w:val="ListBullet"/>
      </w:pPr>
      <w:r>
        <w:t>Enter Current Password, New Password, and Confirm Password.</w:t>
      </w:r>
    </w:p>
    <w:p>
      <w:pPr>
        <w:pStyle w:val="ListBullet"/>
      </w:pPr>
      <w:r>
        <w:t>New password must meet policy rules: minimum 8 characters, uppercase, lowercase, number, and special character.</w:t>
      </w:r>
    </w:p>
    <w:p>
      <w:pPr>
        <w:pStyle w:val="ListBullet"/>
      </w:pPr>
      <w:r>
        <w:t>New password cannot be same as current password.</w:t>
      </w:r>
    </w:p>
    <w:p>
      <w:pPr>
        <w:pStyle w:val="ListBullet"/>
      </w:pPr>
      <w:r>
        <w:t>Submit Change Password.</w:t>
      </w:r>
    </w:p>
    <w:p>
      <w:pPr>
        <w:pStyle w:val="ListBullet"/>
      </w:pPr>
      <w:r>
        <w:t>Verify Audit Logs contain Change Own Password under User Security.</w:t>
      </w:r>
    </w:p>
    <w:p>
      <w:pPr>
        <w:pStyle w:val="Heading1"/>
      </w:pPr>
      <w:r>
        <w:t>5. Password Reset Request from Login Page</w:t>
      </w:r>
    </w:p>
    <w:p>
      <w:pPr>
        <w:pStyle w:val="ListBullet"/>
      </w:pPr>
      <w:r>
        <w:t>On Login page, click Need Password Reset.</w:t>
      </w:r>
    </w:p>
    <w:p>
      <w:pPr>
        <w:pStyle w:val="ListBullet"/>
      </w:pPr>
      <w:r>
        <w:t>Enter username and optional reason.</w:t>
      </w:r>
    </w:p>
    <w:p>
      <w:pPr>
        <w:pStyle w:val="ListBullet"/>
      </w:pPr>
      <w:r>
        <w:t>Select Also request 2FA reset if authenticator access is also lost.</w:t>
      </w:r>
    </w:p>
    <w:p>
      <w:pPr>
        <w:pStyle w:val="ListBullet"/>
      </w:pPr>
      <w:r>
        <w:t>Submit Request.</w:t>
      </w:r>
    </w:p>
    <w:p>
      <w:pPr>
        <w:pStyle w:val="ListBullet"/>
      </w:pPr>
      <w:r>
        <w:t>System returns a generic confirmation message to avoid username enumeration.</w:t>
      </w:r>
    </w:p>
    <w:p>
      <w:pPr>
        <w:pStyle w:val="ListBullet"/>
      </w:pPr>
      <w:r>
        <w:t>If the user exists and is Active, a Password Reset Request and Task Manager item are created.</w:t>
      </w:r>
    </w:p>
    <w:p>
      <w:pPr>
        <w:pStyle w:val="Heading1"/>
      </w:pPr>
      <w:r>
        <w:t>6. Admin Hard Password Reset</w:t>
      </w:r>
    </w:p>
    <w:p>
      <w:pPr>
        <w:pStyle w:val="ListBullet"/>
      </w:pPr>
      <w:r>
        <w:t>Login as a user with Reset User Password permission.</w:t>
      </w:r>
    </w:p>
    <w:p>
      <w:pPr>
        <w:pStyle w:val="ListBullet"/>
      </w:pPr>
      <w:r>
        <w:t>Open User Management &gt; Profile &amp; Security.</w:t>
      </w:r>
    </w:p>
    <w:p>
      <w:pPr>
        <w:pStyle w:val="ListBullet"/>
      </w:pPr>
      <w:r>
        <w:t>Go to Admin Password Reset section.</w:t>
      </w:r>
    </w:p>
    <w:p>
      <w:pPr>
        <w:pStyle w:val="ListBullet"/>
      </w:pPr>
      <w:r>
        <w:t>Select target user.</w:t>
      </w:r>
    </w:p>
    <w:p>
      <w:pPr>
        <w:pStyle w:val="ListBullet"/>
      </w:pPr>
      <w:r>
        <w:t>Enter new temporary password.</w:t>
      </w:r>
    </w:p>
    <w:p>
      <w:pPr>
        <w:pStyle w:val="ListBullet"/>
      </w:pPr>
      <w:r>
        <w:t>Keep Force password change on next login selected unless there is a controlled reason not to.</w:t>
      </w:r>
    </w:p>
    <w:p>
      <w:pPr>
        <w:pStyle w:val="ListBullet"/>
      </w:pPr>
      <w:r>
        <w:t>Select Reset 2FA only if the admin has Reset User 2FA permission and the user has lost authenticator access.</w:t>
      </w:r>
    </w:p>
    <w:p>
      <w:pPr>
        <w:pStyle w:val="ListBullet"/>
      </w:pPr>
      <w:r>
        <w:t>Submit Reset Password.</w:t>
      </w:r>
    </w:p>
    <w:p>
      <w:pPr>
        <w:pStyle w:val="ListBullet"/>
      </w:pPr>
      <w:r>
        <w:t>Verify pending password reset request/task closes after reset.</w:t>
      </w:r>
    </w:p>
    <w:p>
      <w:pPr>
        <w:pStyle w:val="ListBullet"/>
      </w:pPr>
      <w:r>
        <w:t>Verify Audit Logs contain Admin Reset User Password and task closure entries.</w:t>
      </w:r>
    </w:p>
    <w:p>
      <w:pPr>
        <w:pStyle w:val="Heading1"/>
      </w:pPr>
      <w:r>
        <w:t>7. Enable 2FA</w:t>
      </w:r>
    </w:p>
    <w:p>
      <w:pPr>
        <w:pStyle w:val="ListBullet"/>
      </w:pPr>
      <w:r>
        <w:t>Open User Management &gt; Profile &amp; Security.</w:t>
      </w:r>
    </w:p>
    <w:p>
      <w:pPr>
        <w:pStyle w:val="ListBullet"/>
      </w:pPr>
      <w:r>
        <w:t>Click Start 2FA Setup.</w:t>
      </w:r>
    </w:p>
    <w:p>
      <w:pPr>
        <w:pStyle w:val="ListBullet"/>
      </w:pPr>
      <w:r>
        <w:t>Scan QR code with an authenticator app.</w:t>
      </w:r>
    </w:p>
    <w:p>
      <w:pPr>
        <w:pStyle w:val="ListBullet"/>
      </w:pPr>
      <w:r>
        <w:t>If scanning is not possible, manually enter the displayed secret into the authenticator app.</w:t>
      </w:r>
    </w:p>
    <w:p>
      <w:pPr>
        <w:pStyle w:val="ListBullet"/>
      </w:pPr>
      <w:r>
        <w:t>Enter the 6-digit code from the authenticator app.</w:t>
      </w:r>
    </w:p>
    <w:p>
      <w:pPr>
        <w:pStyle w:val="ListBullet"/>
      </w:pPr>
      <w:r>
        <w:t>Submit Verify &amp; Enable.</w:t>
      </w:r>
    </w:p>
    <w:p>
      <w:pPr>
        <w:pStyle w:val="ListBullet"/>
      </w:pPr>
      <w:r>
        <w:t>Save the backup codes shown after successful setup. They are shown only after generation.</w:t>
      </w:r>
    </w:p>
    <w:p>
      <w:pPr>
        <w:pStyle w:val="ListBullet"/>
      </w:pPr>
      <w:r>
        <w:t>Verify Audit Logs contain Start 2FA Setup and Enable 2FA.</w:t>
      </w:r>
    </w:p>
    <w:p>
      <w:pPr>
        <w:pStyle w:val="Heading1"/>
      </w:pPr>
      <w:r>
        <w:t>8. Login with 2FA</w:t>
      </w:r>
    </w:p>
    <w:p>
      <w:pPr>
        <w:pStyle w:val="ListBullet"/>
      </w:pPr>
      <w:r>
        <w:t>Enter username and password on Login page.</w:t>
      </w:r>
    </w:p>
    <w:p>
      <w:pPr>
        <w:pStyle w:val="ListBullet"/>
      </w:pPr>
      <w:r>
        <w:t>If 2FA is enabled, system shows the authentication code screen and does not issue a JWT yet.</w:t>
      </w:r>
    </w:p>
    <w:p>
      <w:pPr>
        <w:pStyle w:val="ListBullet"/>
      </w:pPr>
      <w:r>
        <w:t>Enter current authenticator code or a valid backup code.</w:t>
      </w:r>
    </w:p>
    <w:p>
      <w:pPr>
        <w:pStyle w:val="ListBullet"/>
      </w:pPr>
      <w:r>
        <w:t>After successful verification, system issues the login token and opens the app.</w:t>
      </w:r>
    </w:p>
    <w:p>
      <w:pPr>
        <w:pStyle w:val="ListBullet"/>
      </w:pPr>
      <w:r>
        <w:t>If a backup code is used, it is consumed and cannot be reused.</w:t>
      </w:r>
    </w:p>
    <w:p>
      <w:pPr>
        <w:pStyle w:val="ListBullet"/>
      </w:pPr>
      <w:r>
        <w:t>Verify Audit Logs contain Login 2FA Required and 2FA Success.</w:t>
      </w:r>
    </w:p>
    <w:p>
      <w:pPr>
        <w:pStyle w:val="Heading1"/>
      </w:pPr>
      <w:r>
        <w:t>9. Regenerate Backup Codes</w:t>
      </w:r>
    </w:p>
    <w:p>
      <w:pPr>
        <w:pStyle w:val="ListBullet"/>
      </w:pPr>
      <w:r>
        <w:t>Open Profile &amp; Security.</w:t>
      </w:r>
    </w:p>
    <w:p>
      <w:pPr>
        <w:pStyle w:val="ListBullet"/>
      </w:pPr>
      <w:r>
        <w:t>Click Regenerate Backup Codes.</w:t>
      </w:r>
    </w:p>
    <w:p>
      <w:pPr>
        <w:pStyle w:val="ListBullet"/>
      </w:pPr>
      <w:r>
        <w:t>Confirm the warning.</w:t>
      </w:r>
    </w:p>
    <w:p>
      <w:pPr>
        <w:pStyle w:val="ListBullet"/>
      </w:pPr>
      <w:r>
        <w:t>Save the newly generated codes.</w:t>
      </w:r>
    </w:p>
    <w:p>
      <w:pPr>
        <w:pStyle w:val="ListBullet"/>
      </w:pPr>
      <w:r>
        <w:t>Old backup codes are invalidated.</w:t>
      </w:r>
    </w:p>
    <w:p>
      <w:pPr>
        <w:pStyle w:val="ListBullet"/>
      </w:pPr>
      <w:r>
        <w:t>Verify Audit Logs contain Regenerate 2FA Backup Codes.</w:t>
      </w:r>
    </w:p>
    <w:p>
      <w:pPr>
        <w:pStyle w:val="Heading1"/>
      </w:pPr>
      <w:r>
        <w:t>10. Disable Own 2FA</w:t>
      </w:r>
    </w:p>
    <w:p>
      <w:pPr>
        <w:pStyle w:val="ListBullet"/>
      </w:pPr>
      <w:r>
        <w:t>Open Profile &amp; Security.</w:t>
      </w:r>
    </w:p>
    <w:p>
      <w:pPr>
        <w:pStyle w:val="ListBullet"/>
      </w:pPr>
      <w:r>
        <w:t>Enter current password.</w:t>
      </w:r>
    </w:p>
    <w:p>
      <w:pPr>
        <w:pStyle w:val="ListBullet"/>
      </w:pPr>
      <w:r>
        <w:t>Enter current authenticator code or valid backup code.</w:t>
      </w:r>
    </w:p>
    <w:p>
      <w:pPr>
        <w:pStyle w:val="ListBullet"/>
      </w:pPr>
      <w:r>
        <w:t>Submit Disable 2FA.</w:t>
      </w:r>
    </w:p>
    <w:p>
      <w:pPr>
        <w:pStyle w:val="ListBullet"/>
      </w:pPr>
      <w:r>
        <w:t>If force_2FA is enabled for the account, disabling 2FA is blocked.</w:t>
      </w:r>
    </w:p>
    <w:p>
      <w:pPr>
        <w:pStyle w:val="ListBullet"/>
      </w:pPr>
      <w:r>
        <w:t>Verify Audit Logs contain Disable 2FA.</w:t>
      </w:r>
    </w:p>
    <w:p>
      <w:pPr>
        <w:pStyle w:val="Heading1"/>
      </w:pPr>
      <w:r>
        <w:t>11. Security Rules Implemented</w:t>
      </w:r>
    </w:p>
    <w:p>
      <w:pPr>
        <w:pStyle w:val="ListBullet"/>
      </w:pPr>
      <w:r>
        <w:t>Full JWT is issued only after 2FA verification when 2FA is enabled.</w:t>
      </w:r>
    </w:p>
    <w:p>
      <w:pPr>
        <w:pStyle w:val="ListBullet"/>
      </w:pPr>
      <w:r>
        <w:t>2FA login challenge expires after a short period.</w:t>
      </w:r>
    </w:p>
    <w:p>
      <w:pPr>
        <w:pStyle w:val="ListBullet"/>
      </w:pPr>
      <w:r>
        <w:t>TOTP secrets are stored encrypted, not plain text.</w:t>
      </w:r>
    </w:p>
    <w:p>
      <w:pPr>
        <w:pStyle w:val="ListBullet"/>
      </w:pPr>
      <w:r>
        <w:t>Backup codes are stored as hashes and are single-use.</w:t>
      </w:r>
    </w:p>
    <w:p>
      <w:pPr>
        <w:pStyle w:val="ListBullet"/>
      </w:pPr>
      <w:r>
        <w:t>Repeated failed password attempts temporarily lock the account.</w:t>
      </w:r>
    </w:p>
    <w:p>
      <w:pPr>
        <w:pStyle w:val="ListBullet"/>
      </w:pPr>
      <w:r>
        <w:t>Sensitive actions never log passwords, TOTP secrets, or backup code values.</w:t>
      </w:r>
    </w:p>
    <w:p>
      <w:pPr>
        <w:pStyle w:val="Heading1"/>
      </w:pPr>
      <w:r>
        <w:t>12. Test Checklist</w:t>
      </w:r>
    </w:p>
    <w:p>
      <w:pPr>
        <w:pStyle w:val="ListBullet"/>
      </w:pPr>
      <w:r>
        <w:t>TC-01 Normal login without 2FA still works.</w:t>
      </w:r>
    </w:p>
    <w:p>
      <w:pPr>
        <w:pStyle w:val="ListBullet"/>
      </w:pPr>
      <w:r>
        <w:t>TC-02 Enable 2FA and verify backup codes are displayed.</w:t>
      </w:r>
    </w:p>
    <w:p>
      <w:pPr>
        <w:pStyle w:val="ListBullet"/>
      </w:pPr>
      <w:r>
        <w:t>TC-03 Logout and login with password plus authenticator code.</w:t>
      </w:r>
    </w:p>
    <w:p>
      <w:pPr>
        <w:pStyle w:val="ListBullet"/>
      </w:pPr>
      <w:r>
        <w:t>TC-04 Login with a backup code and confirm it cannot be reused.</w:t>
      </w:r>
    </w:p>
    <w:p>
      <w:pPr>
        <w:pStyle w:val="ListBullet"/>
      </w:pPr>
      <w:r>
        <w:t>TC-05 Regenerate backup codes and confirm old codes stop working.</w:t>
      </w:r>
    </w:p>
    <w:p>
      <w:pPr>
        <w:pStyle w:val="ListBullet"/>
      </w:pPr>
      <w:r>
        <w:t>TC-06 Disable 2FA using password plus 2FA code.</w:t>
      </w:r>
    </w:p>
    <w:p>
      <w:pPr>
        <w:pStyle w:val="ListBullet"/>
      </w:pPr>
      <w:r>
        <w:t>TC-07 Request password reset from login page.</w:t>
      </w:r>
    </w:p>
    <w:p>
      <w:pPr>
        <w:pStyle w:val="ListBullet"/>
      </w:pPr>
      <w:r>
        <w:t>TC-08 Admin hard resets user password and closes pending reset task.</w:t>
      </w:r>
    </w:p>
    <w:p>
      <w:pPr>
        <w:pStyle w:val="ListBullet"/>
      </w:pPr>
      <w:r>
        <w:t>TC-09 Admin resets 2FA only when Reset User 2FA permission is assigned.</w:t>
      </w:r>
    </w:p>
    <w:p>
      <w:pPr>
        <w:pStyle w:val="ListBullet"/>
      </w:pPr>
      <w:r>
        <w:t>TC-10 Verify all actions appear in Audit Logs.</w:t>
      </w:r>
    </w:p>
    <w:p>
      <w:pPr>
        <w:pStyle w:val="Heading1"/>
      </w:pPr>
      <w:r>
        <w:t>13. Troubleshooting</w:t>
      </w:r>
    </w:p>
    <w:p>
      <w:pPr>
        <w:pStyle w:val="ListBullet"/>
      </w:pPr>
      <w:r>
        <w:t>ModuleNotFoundError for pyotp: install backend venv dependencies using backend\venv\Scripts\python.exe -m pip install pyotp "qrcode[pil]".</w:t>
      </w:r>
    </w:p>
    <w:p>
      <w:pPr>
        <w:pStyle w:val="ListBullet"/>
      </w:pPr>
      <w:r>
        <w:t>Profile &amp; Security not visible: assign View Own Security Settings permission to the user role.</w:t>
      </w:r>
    </w:p>
    <w:p>
      <w:pPr>
        <w:pStyle w:val="ListBullet"/>
      </w:pPr>
      <w:r>
        <w:t>2FA setup blocked: assign Manage Own Security Settings permission.</w:t>
      </w:r>
    </w:p>
    <w:p>
      <w:pPr>
        <w:pStyle w:val="ListBullet"/>
      </w:pPr>
      <w:r>
        <w:t>Admin reset not visible: assign Reset User Password permission.</w:t>
      </w:r>
    </w:p>
    <w:p>
      <w:pPr>
        <w:pStyle w:val="ListBullet"/>
      </w:pPr>
      <w:r>
        <w:t>Reset 2FA checkbox not visible: assign Reset User 2FA permission.</w:t>
      </w:r>
    </w:p>
    <w:p>
      <w:pPr>
        <w:pStyle w:val="ListBullet"/>
      </w:pPr>
      <w:r>
        <w:t>Login locked: wait until locked_until expires or admin resets password, which clears lock counters.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