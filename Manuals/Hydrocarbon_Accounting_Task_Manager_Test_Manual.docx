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Hydrocarbon Accounting - Operation Task Manager Test Manual</w:t>
      </w:r>
    </w:p>
    <w:p>
      <w:r>
        <w:t>Generated on: 2026-06-02 14:43.</w:t>
      </w:r>
    </w:p>
    <w:p>
      <w:r>
        <w:t>Scope: Task Manager workflow for submitted operation tickets, connected to RBAC Workflow Policy and Operation Transaction approval lifecycle.</w:t>
      </w:r>
    </w:p>
    <w:p>
      <w:pPr>
        <w:pStyle w:val="Heading1"/>
      </w:pPr>
      <w:r>
        <w:t>1. Purpose</w:t>
      </w:r>
    </w:p>
    <w:p>
      <w:pPr>
        <w:pStyle w:val="ListBullet"/>
      </w:pPr>
      <w:r>
        <w:t>The Task Manager gives approvers a dedicated inbox for submitted operation tickets.</w:t>
      </w:r>
    </w:p>
    <w:p>
      <w:pPr>
        <w:pStyle w:val="ListBullet"/>
      </w:pPr>
      <w:r>
        <w:t>Tasks are created when a ticket moves to Submitted and are closed when the ticket is Approved, Rejected, Recalled, or Cancelled.</w:t>
      </w:r>
    </w:p>
    <w:p>
      <w:pPr>
        <w:pStyle w:val="ListBullet"/>
      </w:pPr>
      <w:r>
        <w:t>Approver assignment is resolved from the APPROVE Operation Workflow Policy for the ticket context.</w:t>
      </w:r>
    </w:p>
    <w:p>
      <w:pPr>
        <w:pStyle w:val="Heading1"/>
      </w:pPr>
      <w:r>
        <w:t>2. Required Permissions</w:t>
      </w:r>
    </w:p>
    <w:p>
      <w:pPr>
        <w:pStyle w:val="ListBullet"/>
      </w:pPr>
      <w:r>
        <w:t>View My Tasks: allows users to open the Task Manager page and view assigned tasks.</w:t>
      </w:r>
    </w:p>
    <w:p>
      <w:pPr>
        <w:pStyle w:val="ListBullet"/>
      </w:pPr>
      <w:r>
        <w:t>Act On Operation Task: allows assigned users to take, release, approve, or reject tasks.</w:t>
      </w:r>
    </w:p>
    <w:p>
      <w:pPr>
        <w:pStyle w:val="ListBullet"/>
      </w:pPr>
      <w:r>
        <w:t>Manage Operation Tasks: allows task administrators to view/manage all tasks through backend APIs.</w:t>
      </w:r>
    </w:p>
    <w:p>
      <w:pPr>
        <w:pStyle w:val="ListBullet"/>
      </w:pPr>
      <w:r>
        <w:t>Review Operation Transaction, Approve Operation Transaction, Reject Operation Transaction: still apply when acting on the linked ticket.</w:t>
      </w:r>
    </w:p>
    <w:p>
      <w:pPr>
        <w:pStyle w:val="Heading1"/>
      </w:pPr>
      <w:r>
        <w:t>3. Setup Steps</w:t>
      </w:r>
    </w:p>
    <w:p>
      <w:pPr>
        <w:pStyle w:val="ListBullet"/>
      </w:pPr>
      <w:r>
        <w:t>Run Seed Standard Permissions from Permission Master so the new task permissions are available.</w:t>
      </w:r>
    </w:p>
    <w:p>
      <w:pPr>
        <w:pStyle w:val="ListBullet"/>
      </w:pPr>
      <w:r>
        <w:t>Assign View My Tasks and Act On Operation Task to approver/reviewer roles.</w:t>
      </w:r>
    </w:p>
    <w:p>
      <w:pPr>
        <w:pStyle w:val="ListBullet"/>
      </w:pPr>
      <w:r>
        <w:t>Create/confirm an APPROVE Operation Workflow Policy for the relevant operation type/template/asset/location and assign the approver role.</w:t>
      </w:r>
    </w:p>
    <w:p>
      <w:pPr>
        <w:pStyle w:val="ListBullet"/>
      </w:pPr>
      <w:r>
        <w:t>Create/confirm REVIEW and APPROVE policies if strict workflow control is required.</w:t>
      </w:r>
    </w:p>
    <w:p>
      <w:pPr>
        <w:pStyle w:val="ListBullet"/>
      </w:pPr>
      <w:r>
        <w:t>Login as an entry user and submit a ticket.</w:t>
      </w:r>
    </w:p>
    <w:p>
      <w:pPr>
        <w:pStyle w:val="ListBullet"/>
      </w:pPr>
      <w:r>
        <w:t>Login as an approver user and open Operations &gt; Task Manager.</w:t>
      </w:r>
    </w:p>
    <w:p>
      <w:pPr>
        <w:pStyle w:val="Heading1"/>
      </w:pPr>
      <w:r>
        <w:t>4. Expected Task Creation</w:t>
      </w:r>
    </w:p>
    <w:p>
      <w:pPr>
        <w:pStyle w:val="ListBullet"/>
      </w:pPr>
      <w:r>
        <w:t>When a Draft ticket is submitted, one OPERATION_APPROVAL task should be created.</w:t>
      </w:r>
    </w:p>
    <w:p>
      <w:pPr>
        <w:pStyle w:val="ListBullet"/>
      </w:pPr>
      <w:r>
        <w:t>The task should contain task number, ticket number, operation type, asset, location, priority, and Pending status.</w:t>
      </w:r>
    </w:p>
    <w:p>
      <w:pPr>
        <w:pStyle w:val="ListBullet"/>
      </w:pPr>
      <w:r>
        <w:t>If no APPROVE policy is found, fallback assignment uses roles with Approve Operation Transaction permission.</w:t>
      </w:r>
    </w:p>
    <w:p>
      <w:pPr>
        <w:pStyle w:val="ListBullet"/>
      </w:pPr>
      <w:r>
        <w:t>The same submitted ticket should not create duplicate active approval tasks.</w:t>
      </w:r>
    </w:p>
    <w:p>
      <w:pPr>
        <w:pStyle w:val="Heading1"/>
      </w:pPr>
      <w:r>
        <w:t>5. Task Manager Actions</w:t>
      </w:r>
    </w:p>
    <w:p>
      <w:pPr>
        <w:pStyle w:val="ListBullet"/>
      </w:pPr>
      <w:r>
        <w:t>Review: selects the task and loads task history.</w:t>
      </w:r>
    </w:p>
    <w:p>
      <w:pPr>
        <w:pStyle w:val="ListBullet"/>
      </w:pPr>
      <w:r>
        <w:t>Open Ticket: opens the linked Operation Transaction Detail page.</w:t>
      </w:r>
    </w:p>
    <w:p>
      <w:pPr>
        <w:pStyle w:val="ListBullet"/>
      </w:pPr>
      <w:r>
        <w:t>Take Ownership: moves task from Pending to In Progress.</w:t>
      </w:r>
    </w:p>
    <w:p>
      <w:pPr>
        <w:pStyle w:val="ListBullet"/>
      </w:pPr>
      <w:r>
        <w:t>Release: moves task from In Progress back to Pending.</w:t>
      </w:r>
    </w:p>
    <w:p>
      <w:pPr>
        <w:pStyle w:val="ListBullet"/>
      </w:pPr>
      <w:r>
        <w:t>Approve: approves the linked transaction through the existing status workflow and closes the task as Approved.</w:t>
      </w:r>
    </w:p>
    <w:p>
      <w:pPr>
        <w:pStyle w:val="ListBullet"/>
      </w:pPr>
      <w:r>
        <w:t>Reject: rejects the linked transaction through the existing status workflow and closes the task as Rejected.</w:t>
      </w:r>
    </w:p>
    <w:p>
      <w:pPr>
        <w:pStyle w:val="Heading1"/>
      </w:pPr>
      <w:r>
        <w:t>6. Test Cases</w:t>
      </w:r>
    </w:p>
    <w:p>
      <w:pPr>
        <w:pStyle w:val="ListBullet"/>
      </w:pPr>
      <w:r>
        <w:t>TC-01 Submit ticket and verify a Pending task appears for the approver.</w:t>
      </w:r>
    </w:p>
    <w:p>
      <w:pPr>
        <w:pStyle w:val="ListBullet"/>
      </w:pPr>
      <w:r>
        <w:t>TC-02 Login as a non-assigned user and verify the task does not appear in My Tasks.</w:t>
      </w:r>
    </w:p>
    <w:p>
      <w:pPr>
        <w:pStyle w:val="ListBullet"/>
      </w:pPr>
      <w:r>
        <w:t>TC-03 Take ownership and verify status becomes In Progress with event history.</w:t>
      </w:r>
    </w:p>
    <w:p>
      <w:pPr>
        <w:pStyle w:val="ListBullet"/>
      </w:pPr>
      <w:r>
        <w:t>TC-04 Release task and verify status returns to Pending.</w:t>
      </w:r>
    </w:p>
    <w:p>
      <w:pPr>
        <w:pStyle w:val="ListBullet"/>
      </w:pPr>
      <w:r>
        <w:t>TC-05 Approve from Task Manager and verify ticket status becomes Approved and task closes as Approved.</w:t>
      </w:r>
    </w:p>
    <w:p>
      <w:pPr>
        <w:pStyle w:val="ListBullet"/>
      </w:pPr>
      <w:r>
        <w:t>TC-06 Reject from Task Manager and verify ticket status becomes Rejected and task closes as Rejected.</w:t>
      </w:r>
    </w:p>
    <w:p>
      <w:pPr>
        <w:pStyle w:val="ListBullet"/>
      </w:pPr>
      <w:r>
        <w:t>TC-07 Recall a Submitted ticket from transaction detail and verify task closes as Cancelled.</w:t>
      </w:r>
    </w:p>
    <w:p>
      <w:pPr>
        <w:pStyle w:val="ListBullet"/>
      </w:pPr>
      <w:r>
        <w:t>TC-08 Cancel a Draft/Rejected ticket and verify any open task closes as Cancelled.</w:t>
      </w:r>
    </w:p>
    <w:p>
      <w:pPr>
        <w:pStyle w:val="ListBullet"/>
      </w:pPr>
      <w:r>
        <w:t>TC-09 Change APPROVE workflow policy scope and verify new submitted tickets follow the new assignment.</w:t>
      </w:r>
    </w:p>
    <w:p>
      <w:pPr>
        <w:pStyle w:val="ListBullet"/>
      </w:pPr>
      <w:r>
        <w:t>TC-10 Check Audit Logs for task creation and transaction status changes.</w:t>
      </w:r>
    </w:p>
    <w:p>
      <w:pPr>
        <w:pStyle w:val="Heading1"/>
      </w:pPr>
      <w:r>
        <w:t>7. Troubleshooting</w:t>
      </w:r>
    </w:p>
    <w:p>
      <w:pPr>
        <w:pStyle w:val="ListBullet"/>
      </w:pPr>
      <w:r>
        <w:t>Task not visible: confirm View My Tasks permission, assigned approver role, and active APPROVE workflow policy.</w:t>
      </w:r>
    </w:p>
    <w:p>
      <w:pPr>
        <w:pStyle w:val="ListBullet"/>
      </w:pPr>
      <w:r>
        <w:t>Approve fails: confirm Act On Operation Task, Review Operation Transaction, Approve Operation Transaction, and matching workflow policies.</w:t>
      </w:r>
    </w:p>
    <w:p>
      <w:pPr>
        <w:pStyle w:val="ListBullet"/>
      </w:pPr>
      <w:r>
        <w:t>Reject fails: confirm Act On Operation Task, Reject Operation Transaction, and matching REJECT policy.</w:t>
      </w:r>
    </w:p>
    <w:p>
      <w:pPr>
        <w:pStyle w:val="ListBullet"/>
      </w:pPr>
      <w:r>
        <w:t>Duplicate task concern: backend enforces one active OPERATION_APPROVAL task per transaction.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