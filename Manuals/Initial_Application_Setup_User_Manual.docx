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Hydrocarbon Accounting System</w:t>
      </w:r>
    </w:p>
    <w:p>
      <w:pPr>
        <w:jc w:val="center"/>
      </w:pPr>
      <w:r>
        <w:rPr>
          <w:b/>
          <w:color w:val="2E74B5"/>
          <w:sz w:val="36"/>
        </w:rPr>
        <w:t>Initial Application Setup and Admin Bootstrap Manual</w:t>
      </w:r>
    </w:p>
    <w:p>
      <w:pPr>
        <w:jc w:val="center"/>
      </w:pPr>
      <w:r>
        <w:rPr>
          <w:i/>
          <w:sz w:val="22"/>
        </w:rPr>
        <w:t>How to create the first admin, seed permissions, and start system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</w:tcPr>
          <w:p>
            <w:pPr>
              <w:spacing w:after="40"/>
            </w:pPr>
            <w:r>
              <w:rPr>
                <w:b/>
                <w:color w:val="0B2545"/>
                <w:sz w:val="21"/>
              </w:rPr>
              <w:t>Purpose</w:t>
            </w:r>
          </w:p>
          <w:p>
            <w:pPr>
              <w:spacing w:after="0" w:line="288" w:lineRule="auto"/>
            </w:pPr>
            <w:r>
              <w:t>When the application is launched for the first time, it opens the login page. A first administrator must exist before any frontend RBAC configuration can be performed. This manual explains the safe bootstrap procedure without changing application code.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Document item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System area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Initial deployment, authentication, and RBAC bootstrap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Audience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Installer, system admin, DBA, application admin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Important rule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Do not expose any unauthenticated admin creation page in production. Use one-time database bootstrap, then manage all users from the application.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Output after setup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Admin can login, seed permissions, create roles, assign permissions, create users, and continue master-data setup.</w:t>
            </w:r>
          </w:p>
        </w:tc>
      </w:tr>
    </w:tbl>
    <w:p/>
    <w:p>
      <w:r>
        <w:br w:type="page"/>
      </w:r>
    </w:p>
    <w:p>
      <w:pPr>
        <w:pStyle w:val="Heading1"/>
      </w:pPr>
      <w:r>
        <w:t>1. Why Initial Bootstrap Is Required</w:t>
      </w:r>
    </w:p>
    <w:p>
      <w:r>
        <w:t>The application login page requires a valid user account. The normal User Master, Role Master, Permission Master, and Role Assignment pages are protected by authentication and RBAC permissions. Therefore, on a fresh database, the first admin account cannot be created from the frontend.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2CC"/>
          </w:tcPr>
          <w:p>
            <w:pPr>
              <w:spacing w:after="40"/>
            </w:pPr>
            <w:r>
              <w:rPr>
                <w:b/>
                <w:color w:val="0B2545"/>
                <w:sz w:val="21"/>
              </w:rPr>
              <w:t>Conclusion</w:t>
            </w:r>
          </w:p>
          <w:p>
            <w:pPr>
              <w:spacing w:after="0" w:line="288" w:lineRule="auto"/>
            </w:pPr>
            <w:r>
              <w:t>The first Admin user and Admin role must be created once directly in PostgreSQL. After that, all further administration should happen through the application UI or authenticated API calls.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Component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Observed behavior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Setup implication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Backend table creation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The backend calls SQLAlchemy create_all at startup, so mapped tables are created when the backend starts against a reachable database.</w:t>
            </w:r>
          </w:p>
        </w:tc>
        <w:tc>
          <w:tcPr>
            <w:tcW w:type="dxa" w:w="35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Start backend once before running bootstrap SQL, unless your migration process already created tables.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Login API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/auth/login requires an existing active user with a valid password hash.</w:t>
            </w:r>
          </w:p>
        </w:tc>
        <w:tc>
          <w:tcPr>
            <w:tcW w:type="dxa" w:w="35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 first user row must exist in users.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RBAC checks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Protected endpoints require permissions, but backend has an Admin role bypass for role name Admin.</w:t>
            </w:r>
          </w:p>
        </w:tc>
        <w:tc>
          <w:tcPr>
            <w:tcW w:type="dxa" w:w="35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Assign first user to Admin role.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Frontend access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The frontend also treats username admin as a bootstrap bypass in guards/navigation.</w:t>
            </w:r>
          </w:p>
        </w:tc>
        <w:tc>
          <w:tcPr>
            <w:tcW w:type="dxa" w:w="35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Use username admin for the first administrator.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Permission seed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/permissions/seed-standard is authenticated and requires Manage Permission.</w:t>
            </w:r>
          </w:p>
        </w:tc>
        <w:tc>
          <w:tcPr>
            <w:tcW w:type="dxa" w:w="35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Login as first admin, then call the seed endpoint.</w:t>
            </w:r>
          </w:p>
        </w:tc>
      </w:tr>
    </w:tbl>
    <w:p/>
    <w:p>
      <w:pPr>
        <w:pStyle w:val="Heading1"/>
      </w:pPr>
      <w:r>
        <w:t>2. High-Level Initial Setup Flow</w:t>
      </w:r>
    </w:p>
    <w:p>
      <w:pPr>
        <w:pStyle w:val="ListNumber"/>
        <w:spacing w:after="80" w:line="300" w:lineRule="auto"/>
      </w:pPr>
      <w:r>
        <w:t>Configure DATABASE_URL and start the backend so tables are created.</w:t>
      </w:r>
    </w:p>
    <w:p>
      <w:pPr>
        <w:pStyle w:val="ListNumber"/>
        <w:spacing w:after="80" w:line="300" w:lineRule="auto"/>
      </w:pPr>
      <w:r>
        <w:t>Generate a bcrypt password hash for the temporary admin password.</w:t>
      </w:r>
    </w:p>
    <w:p>
      <w:pPr>
        <w:pStyle w:val="ListNumber"/>
        <w:spacing w:after="80" w:line="300" w:lineRule="auto"/>
      </w:pPr>
      <w:r>
        <w:t>Run the one-time SQL bootstrap to create Admin role, admin user, and user-role assignment.</w:t>
      </w:r>
    </w:p>
    <w:p>
      <w:pPr>
        <w:pStyle w:val="ListNumber"/>
        <w:spacing w:after="80" w:line="300" w:lineRule="auto"/>
      </w:pPr>
      <w:r>
        <w:t>Login from the frontend as admin.</w:t>
      </w:r>
    </w:p>
    <w:p>
      <w:pPr>
        <w:pStyle w:val="ListNumber"/>
        <w:spacing w:after="80" w:line="300" w:lineRule="auto"/>
      </w:pPr>
      <w:r>
        <w:t>Call POST /permissions/seed-standard using the admin bearer token.</w:t>
      </w:r>
    </w:p>
    <w:p>
      <w:pPr>
        <w:pStyle w:val="ListNumber"/>
        <w:spacing w:after="80" w:line="300" w:lineRule="auto"/>
      </w:pPr>
      <w:r>
        <w:t>Assign seeded permissions to Admin role from Role Permission Assignment or SQL/API.</w:t>
      </w:r>
    </w:p>
    <w:p>
      <w:pPr>
        <w:pStyle w:val="ListNumber"/>
        <w:spacing w:after="80" w:line="300" w:lineRule="auto"/>
      </w:pPr>
      <w:r>
        <w:t>Create normal administrator/operator users from User Master.</w:t>
      </w:r>
    </w:p>
    <w:p>
      <w:pPr>
        <w:pStyle w:val="ListNumber"/>
        <w:spacing w:after="80" w:line="300" w:lineRule="auto"/>
      </w:pPr>
      <w:r>
        <w:t>Change the temporary admin password and enable 2FA if required.</w:t>
      </w:r>
    </w:p>
    <w:p>
      <w:pPr>
        <w:pStyle w:val="ListNumber"/>
        <w:spacing w:after="80" w:line="300" w:lineRule="auto"/>
      </w:pPr>
      <w:r>
        <w:t>Continue normal master data setup: locations, asset types, assets, assignments, templates, workflow policies, backups.</w:t>
      </w:r>
    </w:p>
    <w:p>
      <w:pPr>
        <w:pStyle w:val="Heading1"/>
      </w:pPr>
      <w:r>
        <w:t>3. Prerequisites Before First Login</w:t>
      </w:r>
    </w:p>
    <w:p>
      <w:pPr>
        <w:pStyle w:val="ListBullet"/>
        <w:spacing w:after="80" w:line="300" w:lineRule="auto"/>
      </w:pPr>
      <w:r>
        <w:t>PostgreSQL database is created and reachable.</w:t>
      </w:r>
    </w:p>
    <w:p>
      <w:pPr>
        <w:pStyle w:val="ListBullet"/>
        <w:spacing w:after="80" w:line="300" w:lineRule="auto"/>
      </w:pPr>
      <w:r>
        <w:t>Backend environment variable DATABASE_URL points to the correct database.</w:t>
      </w:r>
    </w:p>
    <w:p>
      <w:pPr>
        <w:pStyle w:val="ListBullet"/>
        <w:spacing w:after="80" w:line="300" w:lineRule="auto"/>
      </w:pPr>
      <w:r>
        <w:t>Backend dependencies are installed.</w:t>
      </w:r>
    </w:p>
    <w:p>
      <w:pPr>
        <w:pStyle w:val="ListBullet"/>
        <w:spacing w:after="80" w:line="300" w:lineRule="auto"/>
      </w:pPr>
      <w:r>
        <w:t>Backend starts without import errors.</w:t>
      </w:r>
    </w:p>
    <w:p>
      <w:pPr>
        <w:pStyle w:val="ListBullet"/>
        <w:spacing w:after="80" w:line="300" w:lineRule="auto"/>
      </w:pPr>
      <w:r>
        <w:t>Frontend VITE_API_BASE_URL points to the backend API, normally http://127.0.0.1:8000 for local testing.</w:t>
      </w:r>
    </w:p>
    <w:p>
      <w:pPr>
        <w:pStyle w:val="ListBullet"/>
        <w:spacing w:after="80" w:line="300" w:lineRule="auto"/>
      </w:pPr>
      <w:r>
        <w:t>You have access to pgAdmin, psql, Supabase SQL Editor, or another SQL execution tool.</w:t>
      </w:r>
    </w:p>
    <w:p>
      <w:pPr>
        <w:pStyle w:val="ListBullet"/>
        <w:spacing w:after="80" w:line="300" w:lineRule="auto"/>
      </w:pPr>
      <w:r>
        <w:t>You have a temporary admin password that satisfies the password policy: minimum 8 characters, uppercase, lowercase, number, and special character.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Check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How to verify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Expected result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Backend health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Open backend terminal after startup.</w:t>
            </w:r>
          </w:p>
        </w:tc>
        <w:tc>
          <w:tcPr>
            <w:tcW w:type="dxa" w:w="34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No fatal import/startup errors.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Tables created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Check PostgreSQL tables: users, roles, permissions, user_roles, role_permissions.</w:t>
            </w:r>
          </w:p>
        </w:tc>
        <w:tc>
          <w:tcPr>
            <w:tcW w:type="dxa" w:w="34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Tables exist.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Frontend loaded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Open http://localhost:5173 or configured frontend URL.</w:t>
            </w:r>
          </w:p>
        </w:tc>
        <w:tc>
          <w:tcPr>
            <w:tcW w:type="dxa" w:w="34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Login page appears.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API base URL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Try GET http://127.0.0.1:8000/docs if docs are enabled.</w:t>
            </w:r>
          </w:p>
        </w:tc>
        <w:tc>
          <w:tcPr>
            <w:tcW w:type="dxa" w:w="34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FastAPI docs page opens.</w:t>
            </w:r>
          </w:p>
        </w:tc>
      </w:tr>
    </w:tbl>
    <w:p/>
    <w:p>
      <w:pPr>
        <w:pStyle w:val="Heading1"/>
      </w:pPr>
      <w:r>
        <w:t>4. Generate the Temporary Admin Password Hash</w:t>
      </w:r>
    </w:p>
    <w:p>
      <w:r>
        <w:t>The users table stores password_hash, not plain text password. Generate the hash using the same bcrypt/passlib approach used by the 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CE4D6"/>
          </w:tcPr>
          <w:p>
            <w:pPr>
              <w:spacing w:after="40"/>
            </w:pPr>
            <w:r>
              <w:rPr>
                <w:b/>
                <w:color w:val="0B2545"/>
                <w:sz w:val="21"/>
              </w:rPr>
              <w:t>Security rule</w:t>
            </w:r>
          </w:p>
          <w:p>
            <w:pPr>
              <w:spacing w:after="0" w:line="288" w:lineRule="auto"/>
            </w:pPr>
            <w:r>
              <w:t>Do not paste plain passwords into audit logs, issue trackers, screenshots, or shared documents. Use a temporary password only for first login and change it immediately after setup.</w:t>
            </w:r>
          </w:p>
        </w:tc>
      </w:tr>
    </w:tbl>
    <w:p/>
    <w:p>
      <w:r>
        <w:t>PowerShell command from project root:</w:t>
      </w:r>
    </w:p>
    <w:p>
      <w:pPr>
        <w:spacing w:after="120"/>
      </w:pPr>
      <w:r>
        <w:rPr>
          <w:rFonts w:ascii="Consolas" w:hAnsi="Consolas" w:eastAsia="Consolas"/>
          <w:sz w:val="18"/>
        </w:rPr>
        <w:t>backend\venv\Scripts\python.exe -c "from passlib.context import CryptContext; ctx=CryptContext(schemes=['bcrypt'], deprecated='auto'); print(ctx.hash('Admin@12345'))"</w:t>
        <w:br/>
      </w:r>
    </w:p>
    <w:p>
      <w:r>
        <w:t>Replace Admin@12345 with your own temporary password. Copy the printed hash value and use it in the SQL bootstrap script.</w:t>
      </w:r>
    </w:p>
    <w:p>
      <w:pPr>
        <w:pStyle w:val="Heading1"/>
      </w:pPr>
      <w:r>
        <w:t>5. One-Time SQL Bootstrap for First Admin</w:t>
      </w:r>
    </w:p>
    <w:p>
      <w:r>
        <w:t>Run this once in pgAdmin Query Tool, psql, Supabase SQL Editor, or your DBA-approved SQL tool after backend has created the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2CC"/>
          </w:tcPr>
          <w:p>
            <w:pPr>
              <w:spacing w:after="40"/>
            </w:pPr>
            <w:r>
              <w:rPr>
                <w:b/>
                <w:color w:val="0B2545"/>
                <w:sz w:val="21"/>
              </w:rPr>
              <w:t>Before running SQL</w:t>
            </w:r>
          </w:p>
          <w:p>
            <w:pPr>
              <w:spacing w:after="0" w:line="288" w:lineRule="auto"/>
            </w:pPr>
            <w:r>
              <w:t>Replace the password hash placeholder with the bcrypt hash generated in the previous step. Keep username as admin for bootstrap compatibility.</w:t>
            </w:r>
          </w:p>
        </w:tc>
      </w:tr>
    </w:tbl>
    <w:p/>
    <w:p>
      <w:pPr>
        <w:spacing w:after="120"/>
      </w:pPr>
      <w:r>
        <w:rPr>
          <w:rFonts w:ascii="Consolas" w:hAnsi="Consolas" w:eastAsia="Consolas"/>
          <w:sz w:val="18"/>
        </w:rPr>
        <w:t>BEGIN;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-- 1) Create or reactivate Admin role</w:t>
        <w:br/>
      </w:r>
      <w:r>
        <w:rPr>
          <w:rFonts w:ascii="Consolas" w:hAnsi="Consolas" w:eastAsia="Consolas"/>
          <w:sz w:val="18"/>
        </w:rPr>
        <w:t>INSERT INTO roles (role_name, description, status)</w:t>
        <w:br/>
      </w:r>
      <w:r>
        <w:rPr>
          <w:rFonts w:ascii="Consolas" w:hAnsi="Consolas" w:eastAsia="Consolas"/>
          <w:sz w:val="18"/>
        </w:rPr>
        <w:t>VALUES ('Admin', 'System bootstrap administrator role', 'Active')</w:t>
        <w:br/>
      </w:r>
      <w:r>
        <w:rPr>
          <w:rFonts w:ascii="Consolas" w:hAnsi="Consolas" w:eastAsia="Consolas"/>
          <w:sz w:val="18"/>
        </w:rPr>
        <w:t>ON CONFLICT (role_name)</w:t>
        <w:br/>
      </w:r>
      <w:r>
        <w:rPr>
          <w:rFonts w:ascii="Consolas" w:hAnsi="Consolas" w:eastAsia="Consolas"/>
          <w:sz w:val="18"/>
        </w:rPr>
        <w:t>DO UPDATE SET status = 'Active', description = EXCLUDED.description;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-- 2) Create or update first admin user</w:t>
        <w:br/>
      </w:r>
      <w:r>
        <w:rPr>
          <w:rFonts w:ascii="Consolas" w:hAnsi="Consolas" w:eastAsia="Consolas"/>
          <w:sz w:val="18"/>
        </w:rPr>
        <w:t>INSERT INTO users (</w:t>
        <w:br/>
      </w:r>
      <w:r>
        <w:rPr>
          <w:rFonts w:ascii="Consolas" w:hAnsi="Consolas" w:eastAsia="Consolas"/>
          <w:sz w:val="18"/>
        </w:rPr>
        <w:t xml:space="preserve">    full_name,</w:t>
        <w:br/>
      </w:r>
      <w:r>
        <w:rPr>
          <w:rFonts w:ascii="Consolas" w:hAnsi="Consolas" w:eastAsia="Consolas"/>
          <w:sz w:val="18"/>
        </w:rPr>
        <w:t xml:space="preserve">    username,</w:t>
        <w:br/>
      </w:r>
      <w:r>
        <w:rPr>
          <w:rFonts w:ascii="Consolas" w:hAnsi="Consolas" w:eastAsia="Consolas"/>
          <w:sz w:val="18"/>
        </w:rPr>
        <w:t xml:space="preserve">    email,</w:t>
        <w:br/>
      </w:r>
      <w:r>
        <w:rPr>
          <w:rFonts w:ascii="Consolas" w:hAnsi="Consolas" w:eastAsia="Consolas"/>
          <w:sz w:val="18"/>
        </w:rPr>
        <w:t xml:space="preserve">    phone,</w:t>
        <w:br/>
      </w:r>
      <w:r>
        <w:rPr>
          <w:rFonts w:ascii="Consolas" w:hAnsi="Consolas" w:eastAsia="Consolas"/>
          <w:sz w:val="18"/>
        </w:rPr>
        <w:t xml:space="preserve">    department,</w:t>
        <w:br/>
      </w:r>
      <w:r>
        <w:rPr>
          <w:rFonts w:ascii="Consolas" w:hAnsi="Consolas" w:eastAsia="Consolas"/>
          <w:sz w:val="18"/>
        </w:rPr>
        <w:t xml:space="preserve">    designation,</w:t>
        <w:br/>
      </w:r>
      <w:r>
        <w:rPr>
          <w:rFonts w:ascii="Consolas" w:hAnsi="Consolas" w:eastAsia="Consolas"/>
          <w:sz w:val="18"/>
        </w:rPr>
        <w:t xml:space="preserve">    password_hash,</w:t>
        <w:br/>
      </w:r>
      <w:r>
        <w:rPr>
          <w:rFonts w:ascii="Consolas" w:hAnsi="Consolas" w:eastAsia="Consolas"/>
          <w:sz w:val="18"/>
        </w:rPr>
        <w:t xml:space="preserve">    password_changed_at,</w:t>
        <w:br/>
      </w:r>
      <w:r>
        <w:rPr>
          <w:rFonts w:ascii="Consolas" w:hAnsi="Consolas" w:eastAsia="Consolas"/>
          <w:sz w:val="18"/>
        </w:rPr>
        <w:t xml:space="preserve">    force_password_change,</w:t>
        <w:br/>
      </w:r>
      <w:r>
        <w:rPr>
          <w:rFonts w:ascii="Consolas" w:hAnsi="Consolas" w:eastAsia="Consolas"/>
          <w:sz w:val="18"/>
        </w:rPr>
        <w:t xml:space="preserve">    password_never_expires,</w:t>
        <w:br/>
      </w:r>
      <w:r>
        <w:rPr>
          <w:rFonts w:ascii="Consolas" w:hAnsi="Consolas" w:eastAsia="Consolas"/>
          <w:sz w:val="18"/>
        </w:rPr>
        <w:t xml:space="preserve">    password_expiry_days,</w:t>
        <w:br/>
      </w:r>
      <w:r>
        <w:rPr>
          <w:rFonts w:ascii="Consolas" w:hAnsi="Consolas" w:eastAsia="Consolas"/>
          <w:sz w:val="18"/>
        </w:rPr>
        <w:t xml:space="preserve">    failed_login_count,</w:t>
        <w:br/>
      </w:r>
      <w:r>
        <w:rPr>
          <w:rFonts w:ascii="Consolas" w:hAnsi="Consolas" w:eastAsia="Consolas"/>
          <w:sz w:val="18"/>
        </w:rPr>
        <w:t xml:space="preserve">    totp_enabled,</w:t>
        <w:br/>
      </w:r>
      <w:r>
        <w:rPr>
          <w:rFonts w:ascii="Consolas" w:hAnsi="Consolas" w:eastAsia="Consolas"/>
          <w:sz w:val="18"/>
        </w:rPr>
        <w:t xml:space="preserve">    force_2fa,</w:t>
        <w:br/>
      </w:r>
      <w:r>
        <w:rPr>
          <w:rFonts w:ascii="Consolas" w:hAnsi="Consolas" w:eastAsia="Consolas"/>
          <w:sz w:val="18"/>
        </w:rPr>
        <w:t xml:space="preserve">    status</w:t>
        <w:br/>
      </w:r>
      <w:r>
        <w:rPr>
          <w:rFonts w:ascii="Consolas" w:hAnsi="Consolas" w:eastAsia="Consolas"/>
          <w:sz w:val="18"/>
        </w:rPr>
        <w:t>)</w:t>
        <w:br/>
      </w:r>
      <w:r>
        <w:rPr>
          <w:rFonts w:ascii="Consolas" w:hAnsi="Consolas" w:eastAsia="Consolas"/>
          <w:sz w:val="18"/>
        </w:rPr>
        <w:t>VALUES (</w:t>
        <w:br/>
      </w:r>
      <w:r>
        <w:rPr>
          <w:rFonts w:ascii="Consolas" w:hAnsi="Consolas" w:eastAsia="Consolas"/>
          <w:sz w:val="18"/>
        </w:rPr>
        <w:t xml:space="preserve">    'System Administrator',</w:t>
        <w:br/>
      </w:r>
      <w:r>
        <w:rPr>
          <w:rFonts w:ascii="Consolas" w:hAnsi="Consolas" w:eastAsia="Consolas"/>
          <w:sz w:val="18"/>
        </w:rPr>
        <w:t xml:space="preserve">    'admin',</w:t>
        <w:br/>
      </w:r>
      <w:r>
        <w:rPr>
          <w:rFonts w:ascii="Consolas" w:hAnsi="Consolas" w:eastAsia="Consolas"/>
          <w:sz w:val="18"/>
        </w:rPr>
        <w:t xml:space="preserve">    'admin@example.com',</w:t>
        <w:br/>
      </w:r>
      <w:r>
        <w:rPr>
          <w:rFonts w:ascii="Consolas" w:hAnsi="Consolas" w:eastAsia="Consolas"/>
          <w:sz w:val="18"/>
        </w:rPr>
        <w:t xml:space="preserve">    NULL,</w:t>
        <w:br/>
      </w:r>
      <w:r>
        <w:rPr>
          <w:rFonts w:ascii="Consolas" w:hAnsi="Consolas" w:eastAsia="Consolas"/>
          <w:sz w:val="18"/>
        </w:rPr>
        <w:t xml:space="preserve">    'Administration',</w:t>
        <w:br/>
      </w:r>
      <w:r>
        <w:rPr>
          <w:rFonts w:ascii="Consolas" w:hAnsi="Consolas" w:eastAsia="Consolas"/>
          <w:sz w:val="18"/>
        </w:rPr>
        <w:t xml:space="preserve">    'System Administrator',</w:t>
        <w:br/>
      </w:r>
      <w:r>
        <w:rPr>
          <w:rFonts w:ascii="Consolas" w:hAnsi="Consolas" w:eastAsia="Consolas"/>
          <w:sz w:val="18"/>
        </w:rPr>
        <w:t xml:space="preserve">    '&lt;PASTE_GENERATED_BCRYPT_HASH_HERE&gt;',</w:t>
        <w:br/>
      </w:r>
      <w:r>
        <w:rPr>
          <w:rFonts w:ascii="Consolas" w:hAnsi="Consolas" w:eastAsia="Consolas"/>
          <w:sz w:val="18"/>
        </w:rPr>
        <w:t xml:space="preserve">    NOW(),</w:t>
        <w:br/>
      </w:r>
      <w:r>
        <w:rPr>
          <w:rFonts w:ascii="Consolas" w:hAnsi="Consolas" w:eastAsia="Consolas"/>
          <w:sz w:val="18"/>
        </w:rPr>
        <w:t xml:space="preserve">    'Yes',</w:t>
        <w:br/>
      </w:r>
      <w:r>
        <w:rPr>
          <w:rFonts w:ascii="Consolas" w:hAnsi="Consolas" w:eastAsia="Consolas"/>
          <w:sz w:val="18"/>
        </w:rPr>
        <w:t xml:space="preserve">    'No',</w:t>
        <w:br/>
      </w:r>
      <w:r>
        <w:rPr>
          <w:rFonts w:ascii="Consolas" w:hAnsi="Consolas" w:eastAsia="Consolas"/>
          <w:sz w:val="18"/>
        </w:rPr>
        <w:t xml:space="preserve">    30,</w:t>
        <w:br/>
      </w:r>
      <w:r>
        <w:rPr>
          <w:rFonts w:ascii="Consolas" w:hAnsi="Consolas" w:eastAsia="Consolas"/>
          <w:sz w:val="18"/>
        </w:rPr>
        <w:t xml:space="preserve">    0,</w:t>
        <w:br/>
      </w:r>
      <w:r>
        <w:rPr>
          <w:rFonts w:ascii="Consolas" w:hAnsi="Consolas" w:eastAsia="Consolas"/>
          <w:sz w:val="18"/>
        </w:rPr>
        <w:t xml:space="preserve">    'No',</w:t>
        <w:br/>
      </w:r>
      <w:r>
        <w:rPr>
          <w:rFonts w:ascii="Consolas" w:hAnsi="Consolas" w:eastAsia="Consolas"/>
          <w:sz w:val="18"/>
        </w:rPr>
        <w:t xml:space="preserve">    'No',</w:t>
        <w:br/>
      </w:r>
      <w:r>
        <w:rPr>
          <w:rFonts w:ascii="Consolas" w:hAnsi="Consolas" w:eastAsia="Consolas"/>
          <w:sz w:val="18"/>
        </w:rPr>
        <w:t xml:space="preserve">    'Active'</w:t>
        <w:br/>
      </w:r>
      <w:r>
        <w:rPr>
          <w:rFonts w:ascii="Consolas" w:hAnsi="Consolas" w:eastAsia="Consolas"/>
          <w:sz w:val="18"/>
        </w:rPr>
        <w:t>)</w:t>
        <w:br/>
      </w:r>
      <w:r>
        <w:rPr>
          <w:rFonts w:ascii="Consolas" w:hAnsi="Consolas" w:eastAsia="Consolas"/>
          <w:sz w:val="18"/>
        </w:rPr>
        <w:t>ON CONFLICT (username)</w:t>
        <w:br/>
      </w:r>
      <w:r>
        <w:rPr>
          <w:rFonts w:ascii="Consolas" w:hAnsi="Consolas" w:eastAsia="Consolas"/>
          <w:sz w:val="18"/>
        </w:rPr>
        <w:t>DO UPDATE SET</w:t>
        <w:br/>
      </w:r>
      <w:r>
        <w:rPr>
          <w:rFonts w:ascii="Consolas" w:hAnsi="Consolas" w:eastAsia="Consolas"/>
          <w:sz w:val="18"/>
        </w:rPr>
        <w:t xml:space="preserve">    full_name = EXCLUDED.full_name,</w:t>
        <w:br/>
      </w:r>
      <w:r>
        <w:rPr>
          <w:rFonts w:ascii="Consolas" w:hAnsi="Consolas" w:eastAsia="Consolas"/>
          <w:sz w:val="18"/>
        </w:rPr>
        <w:t xml:space="preserve">    email = EXCLUDED.email,</w:t>
        <w:br/>
      </w:r>
      <w:r>
        <w:rPr>
          <w:rFonts w:ascii="Consolas" w:hAnsi="Consolas" w:eastAsia="Consolas"/>
          <w:sz w:val="18"/>
        </w:rPr>
        <w:t xml:space="preserve">    department = EXCLUDED.department,</w:t>
        <w:br/>
      </w:r>
      <w:r>
        <w:rPr>
          <w:rFonts w:ascii="Consolas" w:hAnsi="Consolas" w:eastAsia="Consolas"/>
          <w:sz w:val="18"/>
        </w:rPr>
        <w:t xml:space="preserve">    designation = EXCLUDED.designation,</w:t>
        <w:br/>
      </w:r>
      <w:r>
        <w:rPr>
          <w:rFonts w:ascii="Consolas" w:hAnsi="Consolas" w:eastAsia="Consolas"/>
          <w:sz w:val="18"/>
        </w:rPr>
        <w:t xml:space="preserve">    password_hash = EXCLUDED.password_hash,</w:t>
        <w:br/>
      </w:r>
      <w:r>
        <w:rPr>
          <w:rFonts w:ascii="Consolas" w:hAnsi="Consolas" w:eastAsia="Consolas"/>
          <w:sz w:val="18"/>
        </w:rPr>
        <w:t xml:space="preserve">    password_changed_at = NOW(),</w:t>
        <w:br/>
      </w:r>
      <w:r>
        <w:rPr>
          <w:rFonts w:ascii="Consolas" w:hAnsi="Consolas" w:eastAsia="Consolas"/>
          <w:sz w:val="18"/>
        </w:rPr>
        <w:t xml:space="preserve">    force_password_change = 'Yes',</w:t>
        <w:br/>
      </w:r>
      <w:r>
        <w:rPr>
          <w:rFonts w:ascii="Consolas" w:hAnsi="Consolas" w:eastAsia="Consolas"/>
          <w:sz w:val="18"/>
        </w:rPr>
        <w:t xml:space="preserve">    failed_login_count = 0,</w:t>
        <w:br/>
      </w:r>
      <w:r>
        <w:rPr>
          <w:rFonts w:ascii="Consolas" w:hAnsi="Consolas" w:eastAsia="Consolas"/>
          <w:sz w:val="18"/>
        </w:rPr>
        <w:t xml:space="preserve">    locked_until = NULL,</w:t>
        <w:br/>
      </w:r>
      <w:r>
        <w:rPr>
          <w:rFonts w:ascii="Consolas" w:hAnsi="Consolas" w:eastAsia="Consolas"/>
          <w:sz w:val="18"/>
        </w:rPr>
        <w:t xml:space="preserve">    totp_enabled = 'No',</w:t>
        <w:br/>
      </w:r>
      <w:r>
        <w:rPr>
          <w:rFonts w:ascii="Consolas" w:hAnsi="Consolas" w:eastAsia="Consolas"/>
          <w:sz w:val="18"/>
        </w:rPr>
        <w:t xml:space="preserve">    force_2fa = 'No',</w:t>
        <w:br/>
      </w:r>
      <w:r>
        <w:rPr>
          <w:rFonts w:ascii="Consolas" w:hAnsi="Consolas" w:eastAsia="Consolas"/>
          <w:sz w:val="18"/>
        </w:rPr>
        <w:t xml:space="preserve">    status = 'Active';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-- 3) Assign Admin role to admin user</w:t>
        <w:br/>
      </w:r>
      <w:r>
        <w:rPr>
          <w:rFonts w:ascii="Consolas" w:hAnsi="Consolas" w:eastAsia="Consolas"/>
          <w:sz w:val="18"/>
        </w:rPr>
        <w:t>INSERT INTO user_roles (user_id, role_id)</w:t>
        <w:br/>
      </w:r>
      <w:r>
        <w:rPr>
          <w:rFonts w:ascii="Consolas" w:hAnsi="Consolas" w:eastAsia="Consolas"/>
          <w:sz w:val="18"/>
        </w:rPr>
        <w:t>SELECT u.id, r.id</w:t>
        <w:br/>
      </w:r>
      <w:r>
        <w:rPr>
          <w:rFonts w:ascii="Consolas" w:hAnsi="Consolas" w:eastAsia="Consolas"/>
          <w:sz w:val="18"/>
        </w:rPr>
        <w:t>FROM users u</w:t>
        <w:br/>
      </w:r>
      <w:r>
        <w:rPr>
          <w:rFonts w:ascii="Consolas" w:hAnsi="Consolas" w:eastAsia="Consolas"/>
          <w:sz w:val="18"/>
        </w:rPr>
        <w:t>JOIN roles r ON lower(r.role_name) = 'admin'</w:t>
        <w:br/>
      </w:r>
      <w:r>
        <w:rPr>
          <w:rFonts w:ascii="Consolas" w:hAnsi="Consolas" w:eastAsia="Consolas"/>
          <w:sz w:val="18"/>
        </w:rPr>
        <w:t>WHERE lower(u.username) = 'admin'</w:t>
        <w:br/>
      </w:r>
      <w:r>
        <w:rPr>
          <w:rFonts w:ascii="Consolas" w:hAnsi="Consolas" w:eastAsia="Consolas"/>
          <w:sz w:val="18"/>
        </w:rPr>
        <w:t>ON CONFLICT (user_id)</w:t>
        <w:br/>
      </w:r>
      <w:r>
        <w:rPr>
          <w:rFonts w:ascii="Consolas" w:hAnsi="Consolas" w:eastAsia="Consolas"/>
          <w:sz w:val="18"/>
        </w:rPr>
        <w:t>DO UPDATE SET role_id = EXCLUDED.role_id;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COMMIT;</w:t>
        <w:br/>
      </w:r>
    </w:p>
    <w:p>
      <w:pPr>
        <w:pStyle w:val="Heading1"/>
      </w:pPr>
      <w:r>
        <w:t>6. First Login</w:t>
      </w:r>
    </w:p>
    <w:p>
      <w:pPr>
        <w:pStyle w:val="ListNumber"/>
        <w:spacing w:after="80" w:line="300" w:lineRule="auto"/>
      </w:pPr>
      <w:r>
        <w:t>Open the frontend application.</w:t>
      </w:r>
    </w:p>
    <w:p>
      <w:pPr>
        <w:pStyle w:val="ListNumber"/>
        <w:spacing w:after="80" w:line="300" w:lineRule="auto"/>
      </w:pPr>
      <w:r>
        <w:t>Login with username admin and the temporary password used when generating the hash.</w:t>
      </w:r>
    </w:p>
    <w:p>
      <w:pPr>
        <w:pStyle w:val="ListNumber"/>
        <w:spacing w:after="80" w:line="300" w:lineRule="auto"/>
      </w:pPr>
      <w:r>
        <w:t>If force password change is active, change the password immediately using a strong permanent password.</w:t>
      </w:r>
    </w:p>
    <w:p>
      <w:pPr>
        <w:pStyle w:val="ListNumber"/>
        <w:spacing w:after="80" w:line="300" w:lineRule="auto"/>
      </w:pPr>
      <w:r>
        <w:t>If the system asks for 2FA but none was configured, check the SQL bootstrap values: totp_enabled and force_2fa should be No for first login.</w:t>
      </w:r>
    </w:p>
    <w:p>
      <w:pPr>
        <w:pStyle w:val="ListNumber"/>
        <w:spacing w:after="80" w:line="300" w:lineRule="auto"/>
      </w:pPr>
      <w:r>
        <w:t>After login, open the admin pages or use Postman to seed standard permissions.</w:t>
      </w:r>
    </w:p>
    <w:p>
      <w:pPr>
        <w:pStyle w:val="Heading1"/>
      </w:pPr>
      <w:r>
        <w:t>7. Seed Standard Permissions</w:t>
      </w:r>
    </w:p>
    <w:p>
      <w:r>
        <w:t>Standard permissions are created by the authenticated backend endpoint POST /permissions/seed-standard. There is no frontend seed button in the current UI, so use Postman or another API client after admin login.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Item</w:t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Value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Method</w:t>
            </w:r>
          </w:p>
        </w:tc>
        <w:tc>
          <w:tcPr>
            <w:tcW w:type="dxa" w:w="71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POST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URL local</w:t>
            </w:r>
          </w:p>
        </w:tc>
        <w:tc>
          <w:tcPr>
            <w:tcW w:type="dxa" w:w="71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http://127.0.0.1:8000/permissions/seed-standard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Authorization</w:t>
            </w:r>
          </w:p>
        </w:tc>
        <w:tc>
          <w:tcPr>
            <w:tcW w:type="dxa" w:w="71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Bearer token from admin login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Body</w:t>
            </w:r>
          </w:p>
        </w:tc>
        <w:tc>
          <w:tcPr>
            <w:tcW w:type="dxa" w:w="71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No body required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Expected response</w:t>
            </w:r>
          </w:p>
        </w:tc>
        <w:tc>
          <w:tcPr>
            <w:tcW w:type="dxa" w:w="71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Standard permissions seed completed, with created_count and existing_count.</w:t>
            </w:r>
          </w:p>
        </w:tc>
      </w:tr>
    </w:tbl>
    <w:p/>
    <w:p>
      <w:pPr>
        <w:pStyle w:val="Heading2"/>
      </w:pPr>
      <w:r>
        <w:t>7.1 Get Admin Token from Postman</w:t>
      </w:r>
    </w:p>
    <w:p>
      <w:pPr>
        <w:pStyle w:val="ListNumber"/>
        <w:spacing w:after="80" w:line="300" w:lineRule="auto"/>
      </w:pPr>
      <w:r>
        <w:t>Create a POST request to http://127.0.0.1:8000/auth/login.</w:t>
      </w:r>
    </w:p>
    <w:p>
      <w:pPr>
        <w:pStyle w:val="ListNumber"/>
        <w:spacing w:after="80" w:line="300" w:lineRule="auto"/>
      </w:pPr>
      <w:r>
        <w:t>Set header Content-Type: application/json.</w:t>
      </w:r>
    </w:p>
    <w:p>
      <w:pPr>
        <w:pStyle w:val="ListNumber"/>
        <w:spacing w:after="80" w:line="300" w:lineRule="auto"/>
      </w:pPr>
      <w:r>
        <w:t>Use this JSON body:</w:t>
      </w:r>
    </w:p>
    <w:p>
      <w:pPr>
        <w:spacing w:after="120"/>
      </w:pPr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"username": "admin",</w:t>
        <w:br/>
      </w:r>
      <w:r>
        <w:rPr>
          <w:rFonts w:ascii="Consolas" w:hAnsi="Consolas" w:eastAsia="Consolas"/>
          <w:sz w:val="18"/>
        </w:rPr>
        <w:t xml:space="preserve">  "password": "&lt;temporary-or-current-admin-password&gt;"</w:t>
        <w:br/>
      </w:r>
      <w:r>
        <w:rPr>
          <w:rFonts w:ascii="Consolas" w:hAnsi="Consolas" w:eastAsia="Consolas"/>
          <w:sz w:val="18"/>
        </w:rPr>
        <w:t>}</w:t>
        <w:br/>
      </w:r>
    </w:p>
    <w:p>
      <w:pPr>
        <w:pStyle w:val="ListNumber"/>
        <w:spacing w:after="80" w:line="300" w:lineRule="auto"/>
      </w:pPr>
      <w:r>
        <w:t>Send the request and copy access_token from the response.</w:t>
      </w:r>
    </w:p>
    <w:p>
      <w:pPr>
        <w:pStyle w:val="ListNumber"/>
        <w:spacing w:after="80" w:line="300" w:lineRule="auto"/>
      </w:pPr>
      <w:r>
        <w:t>If response says Two-factor authentication required, complete /auth/2fa/verify first or reset 2FA state for bootstrap if this is the first setup.</w:t>
      </w:r>
    </w:p>
    <w:p>
      <w:pPr>
        <w:pStyle w:val="Heading2"/>
      </w:pPr>
      <w:r>
        <w:t>7.2 Call Permission Seed Endpoint</w:t>
      </w:r>
    </w:p>
    <w:p>
      <w:pPr>
        <w:pStyle w:val="ListNumber"/>
        <w:spacing w:after="80" w:line="300" w:lineRule="auto"/>
      </w:pPr>
      <w:r>
        <w:t>Create a POST request to http://127.0.0.1:8000/permissions/seed-standard.</w:t>
      </w:r>
    </w:p>
    <w:p>
      <w:pPr>
        <w:pStyle w:val="ListNumber"/>
        <w:spacing w:after="80" w:line="300" w:lineRule="auto"/>
      </w:pPr>
      <w:r>
        <w:t>In Authorization tab, select Bearer Token and paste access_token.</w:t>
      </w:r>
    </w:p>
    <w:p>
      <w:pPr>
        <w:pStyle w:val="ListNumber"/>
        <w:spacing w:after="80" w:line="300" w:lineRule="auto"/>
      </w:pPr>
      <w:r>
        <w:t>No JSON body is required.</w:t>
      </w:r>
    </w:p>
    <w:p>
      <w:pPr>
        <w:pStyle w:val="ListNumber"/>
        <w:spacing w:after="80" w:line="300" w:lineRule="auto"/>
      </w:pPr>
      <w:r>
        <w:t>Send the request.</w:t>
      </w:r>
    </w:p>
    <w:p>
      <w:pPr>
        <w:pStyle w:val="ListNumber"/>
        <w:spacing w:after="80" w:line="300" w:lineRule="auto"/>
      </w:pPr>
      <w:r>
        <w:t>Confirm the response shows created_count greater than 0 on first seed. Re-running is safe because existing permissions are skipped.</w:t>
      </w:r>
    </w:p>
    <w:p>
      <w:pPr>
        <w:pStyle w:val="Heading1"/>
      </w:pPr>
      <w:r>
        <w:t>8. Assign Seeded Permissions to Admin Role</w:t>
      </w:r>
    </w:p>
    <w:p>
      <w:r>
        <w:t>Although username admin has a bootstrap bypass, assign all seeded permissions to the Admin role so the access model is consistent and visible in RBAC screens.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Method</w:t>
            </w:r>
          </w:p>
        </w:tc>
        <w:tc>
          <w:tcPr>
            <w:tcW w:type="dxa" w:w="7344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Steps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Frontend method</w:t>
            </w:r>
          </w:p>
        </w:tc>
        <w:tc>
          <w:tcPr>
            <w:tcW w:type="dxa" w:w="73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Open Role Permission Assignment -&gt; select Admin role -&gt; select all active permissions -&gt; Save.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SQL method</w:t>
            </w:r>
          </w:p>
        </w:tc>
        <w:tc>
          <w:tcPr>
            <w:tcW w:type="dxa" w:w="73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Run the SQL snippet below if frontend assignment is not convenient during bootstrap.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API method</w:t>
            </w:r>
          </w:p>
        </w:tc>
        <w:tc>
          <w:tcPr>
            <w:tcW w:type="dxa" w:w="73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Use GET /permissions to get IDs, then POST /role-permissions/{admin_role_id} with permission_ids.</w:t>
            </w:r>
          </w:p>
        </w:tc>
      </w:tr>
    </w:tbl>
    <w:p/>
    <w:p>
      <w:pPr>
        <w:spacing w:after="120"/>
      </w:pPr>
      <w:r>
        <w:rPr>
          <w:rFonts w:ascii="Consolas" w:hAnsi="Consolas" w:eastAsia="Consolas"/>
          <w:sz w:val="18"/>
        </w:rPr>
        <w:t>-- Optional SQL method to assign all active permissions to Admin role</w:t>
        <w:br/>
      </w:r>
      <w:r>
        <w:rPr>
          <w:rFonts w:ascii="Consolas" w:hAnsi="Consolas" w:eastAsia="Consolas"/>
          <w:sz w:val="18"/>
        </w:rPr>
        <w:t>INSERT INTO role_permissions (role_id, permission_id)</w:t>
        <w:br/>
      </w:r>
      <w:r>
        <w:rPr>
          <w:rFonts w:ascii="Consolas" w:hAnsi="Consolas" w:eastAsia="Consolas"/>
          <w:sz w:val="18"/>
        </w:rPr>
        <w:t>SELECT r.id, p.id</w:t>
        <w:br/>
      </w:r>
      <w:r>
        <w:rPr>
          <w:rFonts w:ascii="Consolas" w:hAnsi="Consolas" w:eastAsia="Consolas"/>
          <w:sz w:val="18"/>
        </w:rPr>
        <w:t>FROM roles r</w:t>
        <w:br/>
      </w:r>
      <w:r>
        <w:rPr>
          <w:rFonts w:ascii="Consolas" w:hAnsi="Consolas" w:eastAsia="Consolas"/>
          <w:sz w:val="18"/>
        </w:rPr>
        <w:t>CROSS JOIN permissions p</w:t>
        <w:br/>
      </w:r>
      <w:r>
        <w:rPr>
          <w:rFonts w:ascii="Consolas" w:hAnsi="Consolas" w:eastAsia="Consolas"/>
          <w:sz w:val="18"/>
        </w:rPr>
        <w:t>WHERE lower(r.role_name) = 'admin'</w:t>
        <w:br/>
      </w:r>
      <w:r>
        <w:rPr>
          <w:rFonts w:ascii="Consolas" w:hAnsi="Consolas" w:eastAsia="Consolas"/>
          <w:sz w:val="18"/>
        </w:rPr>
        <w:t xml:space="preserve">  AND p.status = 'Active'</w:t>
        <w:br/>
      </w:r>
      <w:r>
        <w:rPr>
          <w:rFonts w:ascii="Consolas" w:hAnsi="Consolas" w:eastAsia="Consolas"/>
          <w:sz w:val="18"/>
        </w:rPr>
        <w:t>ON CONFLICT (role_id, permission_id) DO NOTHING;</w:t>
        <w:br/>
      </w:r>
    </w:p>
    <w:p>
      <w:pPr>
        <w:pStyle w:val="Heading1"/>
      </w:pPr>
      <w:r>
        <w:t>9. Create Normal Users and Roles After Bootstrap</w:t>
      </w:r>
    </w:p>
    <w:p>
      <w:pPr>
        <w:pStyle w:val="ListNumber"/>
        <w:spacing w:after="80" w:line="300" w:lineRule="auto"/>
      </w:pPr>
      <w:r>
        <w:t>Create business roles such as Operator, Reviewer, Approver, Backup Operator, Auditor, and Admin.</w:t>
      </w:r>
    </w:p>
    <w:p>
      <w:pPr>
        <w:pStyle w:val="ListNumber"/>
        <w:spacing w:after="80" w:line="300" w:lineRule="auto"/>
      </w:pPr>
      <w:r>
        <w:t>Assign only required permissions to each role. Do not give all users Admin role.</w:t>
      </w:r>
    </w:p>
    <w:p>
      <w:pPr>
        <w:pStyle w:val="ListNumber"/>
        <w:spacing w:after="80" w:line="300" w:lineRule="auto"/>
      </w:pPr>
      <w:r>
        <w:t>Create user accounts from User Master.</w:t>
      </w:r>
    </w:p>
    <w:p>
      <w:pPr>
        <w:pStyle w:val="ListNumber"/>
        <w:spacing w:after="80" w:line="300" w:lineRule="auto"/>
      </w:pPr>
      <w:r>
        <w:t>Assign one role per user from User Role Assignment.</w:t>
      </w:r>
    </w:p>
    <w:p>
      <w:pPr>
        <w:pStyle w:val="ListNumber"/>
        <w:spacing w:after="80" w:line="300" w:lineRule="auto"/>
      </w:pPr>
      <w:r>
        <w:t>Configure Operation Workflow Policies for who can submit, review, approve, reject, and manage tasks.</w:t>
      </w:r>
    </w:p>
    <w:p>
      <w:pPr>
        <w:pStyle w:val="ListNumber"/>
        <w:spacing w:after="80" w:line="300" w:lineRule="auto"/>
      </w:pPr>
      <w:r>
        <w:t>Ask users to change passwords and configure 2FA if required by company policy.</w:t>
      </w:r>
    </w:p>
    <w:p>
      <w:pPr>
        <w:pStyle w:val="Heading1"/>
      </w:pPr>
      <w:r>
        <w:t>10. Recommended First Configuration Sequence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0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Order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Configuration area</w:t>
            </w:r>
          </w:p>
        </w:tc>
        <w:tc>
          <w:tcPr>
            <w:tcW w:type="dxa" w:w="547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Permissions seed</w:t>
            </w:r>
          </w:p>
        </w:tc>
        <w:tc>
          <w:tcPr>
            <w:tcW w:type="dxa" w:w="54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Populate all standard permissions including backup, task manager, security, operations, and reports.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Admin permissions</w:t>
            </w:r>
          </w:p>
        </w:tc>
        <w:tc>
          <w:tcPr>
            <w:tcW w:type="dxa" w:w="54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Make Admin role complete and auditable.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Users and roles</w:t>
            </w:r>
          </w:p>
        </w:tc>
        <w:tc>
          <w:tcPr>
            <w:tcW w:type="dxa" w:w="54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Create real users and assign business roles.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Locations</w:t>
            </w:r>
          </w:p>
        </w:tc>
        <w:tc>
          <w:tcPr>
            <w:tcW w:type="dxa" w:w="54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Create company operating locations.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Asset types and assets</w:t>
            </w:r>
          </w:p>
        </w:tc>
        <w:tc>
          <w:tcPr>
            <w:tcW w:type="dxa" w:w="54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Create tanks, barges, tankers, FSO, metering skid streams, etc.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Asset assignments</w:t>
            </w:r>
          </w:p>
        </w:tc>
        <w:tc>
          <w:tcPr>
            <w:tcW w:type="dxa" w:w="54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Assign assets to locations.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Calibration templates/tables</w:t>
            </w:r>
          </w:p>
        </w:tc>
        <w:tc>
          <w:tcPr>
            <w:tcW w:type="dxa" w:w="54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Upload tank calibration and factors where applicable.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Operation types/templates/layouts</w:t>
            </w:r>
          </w:p>
        </w:tc>
        <w:tc>
          <w:tcPr>
            <w:tcW w:type="dxa" w:w="54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Configure operation entry forms and layouts.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Workflow policies and task manager</w:t>
            </w:r>
          </w:p>
        </w:tc>
        <w:tc>
          <w:tcPr>
            <w:tcW w:type="dxa" w:w="54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Define who can submit/review/approve by role/user/location/template.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 settings</w:t>
            </w:r>
          </w:p>
        </w:tc>
        <w:tc>
          <w:tcPr>
            <w:tcW w:type="dxa" w:w="54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Configure manual and automatic backups before live use.</w:t>
            </w:r>
          </w:p>
        </w:tc>
      </w:tr>
    </w:tbl>
    <w:p/>
    <w:p>
      <w:pPr>
        <w:pStyle w:val="Heading1"/>
      </w:pPr>
      <w:r>
        <w:t>11. Troubleshooting First Setup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Problem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Likely cause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Solution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Login page opens but admin cannot login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Admin user does not exist, wrong password hash, inactive user, or wrong database.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Verify users table, username admin, status Active, DATABASE_URL points to same DB. Regenerate hash and update password_hash if needed.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Authorization header is missing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Protected endpoint called without Bearer token.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Login first, copy access_token, use Authorization: Bearer &lt;token&gt;.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Permission required: Manage Permission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Token belongs to user without Admin role or permission.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Confirm admin user is assigned to Admin role or assign Manage Permission.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Seed endpoint returns existing_count only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Permissions already seeded.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This is safe. Continue to role-permission assignment.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Frontend menus visible but page says Access Denied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Role has not received permissions and user is not recognized as bootstrap admin.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Use username admin for first login, then assign permissions to Admin role.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2FA required on first login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totp_enabled or force_2fa was set to Yes.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For initial bootstrap, set both to No. Enable 2FA after login from Profile Security.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Invalid or expired token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Old token in browser local storage or token expired.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Logout/clear browser local storage and login again.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Tables do not exist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Backend was not started against DB or migrations/create_all did not run.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Start backend and verify DATABASE_URL. Then rerun bootstrap SQL.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Cannot assign role due conflict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user_roles allows one role per user.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Use ON CONFLICT (user_id) update in bootstrap SQL or update from User Role Assignment.</w:t>
            </w:r>
          </w:p>
        </w:tc>
      </w:tr>
    </w:tbl>
    <w:p/>
    <w:p>
      <w:pPr>
        <w:pStyle w:val="Heading1"/>
      </w:pPr>
      <w:r>
        <w:t>12. Security Checklist Before Handover</w:t>
      </w:r>
    </w:p>
    <w:p>
      <w:pPr>
        <w:pStyle w:val="ListBullet"/>
        <w:spacing w:after="80" w:line="300" w:lineRule="auto"/>
      </w:pPr>
      <w:r>
        <w:t>Change the temporary admin password immediately.</w:t>
      </w:r>
    </w:p>
    <w:p>
      <w:pPr>
        <w:pStyle w:val="ListBullet"/>
        <w:spacing w:after="80" w:line="300" w:lineRule="auto"/>
      </w:pPr>
      <w:r>
        <w:t>Seed permissions and assign Admin role permissions.</w:t>
      </w:r>
    </w:p>
    <w:p>
      <w:pPr>
        <w:pStyle w:val="ListBullet"/>
        <w:spacing w:after="80" w:line="300" w:lineRule="auto"/>
      </w:pPr>
      <w:r>
        <w:t>Create named user accounts for each real person; avoid shared admin use.</w:t>
      </w:r>
    </w:p>
    <w:p>
      <w:pPr>
        <w:pStyle w:val="ListBullet"/>
        <w:spacing w:after="80" w:line="300" w:lineRule="auto"/>
      </w:pPr>
      <w:r>
        <w:t>Enable 2FA for admin users if required.</w:t>
      </w:r>
    </w:p>
    <w:p>
      <w:pPr>
        <w:pStyle w:val="ListBullet"/>
        <w:spacing w:after="80" w:line="300" w:lineRule="auto"/>
      </w:pPr>
      <w:r>
        <w:t>Restrict database direct access after bootstrap.</w:t>
      </w:r>
    </w:p>
    <w:p>
      <w:pPr>
        <w:pStyle w:val="ListBullet"/>
        <w:spacing w:after="80" w:line="300" w:lineRule="auto"/>
      </w:pPr>
      <w:r>
        <w:t>Store backup and database credentials securely.</w:t>
      </w:r>
    </w:p>
    <w:p>
      <w:pPr>
        <w:pStyle w:val="ListBullet"/>
        <w:spacing w:after="80" w:line="300" w:lineRule="auto"/>
      </w:pPr>
      <w:r>
        <w:t>Confirm Audit Log page is accessible to admins/auditors.</w:t>
      </w:r>
    </w:p>
    <w:p>
      <w:pPr>
        <w:pStyle w:val="ListBullet"/>
        <w:spacing w:after="80" w:line="300" w:lineRule="auto"/>
      </w:pPr>
      <w:r>
        <w:t>Take a manual backup after initial configuration is completed.</w:t>
      </w:r>
    </w:p>
    <w:p>
      <w:pPr>
        <w:pStyle w:val="Heading1"/>
      </w:pPr>
      <w:r>
        <w:t>13. Quick Reference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Need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Action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First admin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Create admin user and Admin role directly in DB using bootstrap SQL.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Password hash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Generate with backend venv and passlib bcrypt command.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Seed permissions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Login as admin, call POST /permissions/seed-standard with Bearer token.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Give Admin full RBAC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Assign all active permissions to Admin role.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Create users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Use User Master after bootstrap.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Create roles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Use Role Master and Role Permission Assignment.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Fix first login 2FA issue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Set totp_enabled and force_2fa to No for bootstrap admin, then configure 2FA after login.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Go live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Complete master data, workflow policies, backup settings, and audit visibility.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Hydrocarbon Accounting - Initial Setup User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